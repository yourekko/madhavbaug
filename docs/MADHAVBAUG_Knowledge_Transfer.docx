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Madhavbaug Health Forum — Technical Documentation &amp; Knowledge Transfer</w:t>
      </w:r>
    </w:p>
    <w:p>
      <w:r>
        <w:t xml:space="preserve">Document version: 1.0  </w:t>
      </w:r>
    </w:p>
    <w:p>
      <w:r>
        <w:t xml:space="preserve">Date: 29 May 2026  </w:t>
      </w:r>
    </w:p>
    <w:p>
      <w:r>
        <w:t xml:space="preserve">Prepared for: Madhavbaug operations / IT handover  </w:t>
      </w:r>
    </w:p>
    <w:p>
      <w:r>
        <w:t xml:space="preserve">Repository: https://github.com/yourekko/madhavbaug  </w:t>
      </w:r>
    </w:p>
    <w:p/>
    <w:p>
      <w:pPr>
        <w:pStyle w:val="Heading2"/>
      </w:pPr>
      <w:r>
        <w:t>Table of contents</w:t>
      </w:r>
    </w:p>
    <w:p>
      <w:r>
        <w:t>1. Executive summary</w:t>
      </w:r>
    </w:p>
    <w:p>
      <w:r>
        <w:t>2. System architecture</w:t>
      </w:r>
    </w:p>
    <w:p>
      <w:r>
        <w:t>3. Production URLs by role</w:t>
      </w:r>
    </w:p>
    <w:p>
      <w:r>
        <w:t>4. Accounts and credentials</w:t>
      </w:r>
    </w:p>
    <w:p>
      <w:r>
        <w:t>5. Infrastructure inventory</w:t>
      </w:r>
    </w:p>
    <w:p>
      <w:r>
        <w:t>6. Environment variables</w:t>
      </w:r>
    </w:p>
    <w:p>
      <w:r>
        <w:t>7. Source code layout</w:t>
      </w:r>
    </w:p>
    <w:p>
      <w:r>
        <w:t>8. Deployment procedures</w:t>
      </w:r>
    </w:p>
    <w:p>
      <w:r>
        <w:t>9. Database</w:t>
      </w:r>
    </w:p>
    <w:p>
      <w:r>
        <w:t>10. API reference (summary)</w:t>
      </w:r>
    </w:p>
    <w:p>
      <w:r>
        <w:t>11. Forum categories and SEO URLs</w:t>
      </w:r>
    </w:p>
    <w:p>
      <w:r>
        <w:t>12. Google OAuth configuration</w:t>
      </w:r>
    </w:p>
    <w:p>
      <w:r>
        <w:t>13. SSL and reverse proxy (API server)</w:t>
      </w:r>
    </w:p>
    <w:p>
      <w:r>
        <w:t>14. Routine operations</w:t>
      </w:r>
    </w:p>
    <w:p>
      <w:r>
        <w:t>15. Troubleshooting guide</w:t>
      </w:r>
    </w:p>
    <w:p>
      <w:r>
        <w:t>16. Security checklist</w:t>
      </w:r>
    </w:p>
    <w:p>
      <w:r>
        <w:t>17. Support boundaries</w:t>
      </w:r>
    </w:p>
    <w:p/>
    <w:p>
      <w:pPr>
        <w:pStyle w:val="Heading2"/>
      </w:pPr>
      <w:r>
        <w:t>1. Executive summary</w:t>
      </w:r>
    </w:p>
    <w:p>
      <w:r>
        <w:t>The Madhavbaug Health Forum is a patient Q&amp;A platform where patients ask health questions, doctors answer, and platform admins moderate and manage SEO.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Hosting</w:t>
            </w:r>
          </w:p>
        </w:tc>
      </w:tr>
      <w:tr>
        <w:tc>
          <w:tcPr>
            <w:tcW w:type="dxa" w:w="2880"/>
          </w:tcPr>
          <w:p>
            <w:r>
              <w:t>**Frontend**</w:t>
            </w:r>
          </w:p>
        </w:tc>
        <w:tc>
          <w:tcPr>
            <w:tcW w:type="dxa" w:w="2880"/>
          </w:tcPr>
          <w:p>
            <w:r>
              <w:t>React 19 + Vite + TypeScript</w:t>
            </w:r>
          </w:p>
        </w:tc>
        <w:tc>
          <w:tcPr>
            <w:tcW w:type="dxa" w:w="2880"/>
          </w:tcPr>
          <w:p>
            <w:r>
              <w:t>**Hostinger** — static files under `public_html/forum/`</w:t>
            </w:r>
          </w:p>
        </w:tc>
      </w:tr>
      <w:tr>
        <w:tc>
          <w:tcPr>
            <w:tcW w:type="dxa" w:w="2880"/>
          </w:tcPr>
          <w:p>
            <w:r>
              <w:t>**Backend API**</w:t>
            </w:r>
          </w:p>
        </w:tc>
        <w:tc>
          <w:tcPr>
            <w:tcW w:type="dxa" w:w="2880"/>
          </w:tcPr>
          <w:p>
            <w:r>
              <w:t>NestJS 11 + TypeORM + MySQL</w:t>
            </w:r>
          </w:p>
        </w:tc>
        <w:tc>
          <w:tcPr>
            <w:tcW w:type="dxa" w:w="2880"/>
          </w:tcPr>
          <w:p>
            <w:r>
              <w:t>**VPS** (FastPanel) — `https://api.madhavbaug.org`</w:t>
            </w:r>
          </w:p>
        </w:tc>
      </w:tr>
      <w:tr>
        <w:tc>
          <w:tcPr>
            <w:tcW w:type="dxa" w:w="2880"/>
          </w:tcPr>
          <w:p>
            <w:r>
              <w:t>**Database**</w:t>
            </w:r>
          </w:p>
        </w:tc>
        <w:tc>
          <w:tcPr>
            <w:tcW w:type="dxa" w:w="2880"/>
          </w:tcPr>
          <w:p>
            <w:r>
              <w:t>MySQL 8</w:t>
            </w:r>
          </w:p>
        </w:tc>
        <w:tc>
          <w:tcPr>
            <w:tcW w:type="dxa" w:w="2880"/>
          </w:tcPr>
          <w:p>
            <w:r>
              <w:t>Same VPS as API</w:t>
            </w:r>
          </w:p>
        </w:tc>
      </w:tr>
      <w:tr>
        <w:tc>
          <w:tcPr>
            <w:tcW w:type="dxa" w:w="2880"/>
          </w:tcPr>
          <w:p>
            <w:r>
              <w:t>**Process manager**</w:t>
            </w:r>
          </w:p>
        </w:tc>
        <w:tc>
          <w:tcPr>
            <w:tcW w:type="dxa" w:w="2880"/>
          </w:tcPr>
          <w:p>
            <w:r>
              <w:t>PM2</w:t>
            </w:r>
          </w:p>
        </w:tc>
        <w:tc>
          <w:tcPr>
            <w:tcW w:type="dxa" w:w="2880"/>
          </w:tcPr>
          <w:p>
            <w:r>
              <w:t>VPS — process name `madhavbaug-api`</w:t>
            </w:r>
          </w:p>
        </w:tc>
      </w:tr>
    </w:tbl>
    <w:p/>
    <w:p>
      <w:r>
        <w:t xml:space="preserve">Public website: https://madhavbaug.org  </w:t>
      </w:r>
    </w:p>
    <w:p>
      <w:r>
        <w:t xml:space="preserve">Forum app path: https://madhavbaug.org/forum/  </w:t>
      </w:r>
    </w:p>
    <w:p>
      <w:r>
        <w:t xml:space="preserve">API base URL: https://api.madhavbaug.org  </w:t>
      </w:r>
    </w:p>
    <w:p/>
    <w:p>
      <w:pPr>
        <w:pStyle w:val="Heading2"/>
      </w:pPr>
      <w:r>
        <w:t>2. System architecture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Users (browser)                                                 │</w:t>
        <w:br/>
        <w:t>└────────────┬───────────────────────────────┬────────────────────┘</w:t>
        <w:br/>
        <w:t xml:space="preserve">             │ HTTPS                          │ HTTPS</w:t>
        <w:br/>
        <w:t xml:space="preserve">             ▼                                ▼</w:t>
        <w:br/>
        <w:t>┌────────────────────────────┐    ┌────────────────────────────────┐</w:t>
        <w:br/>
        <w:t>│  Hostinger                  │    │  VPS 148.135.137.144           │</w:t>
        <w:br/>
        <w:t>│  madhavbaug.org             │    │  FastPanel + Nginx             │</w:t>
        <w:br/>
        <w:t>│  public_html/forum/         │    │  api.madhavbaug.org → :3000    │</w:t>
        <w:br/>
        <w:t>│  (React SPA + .htaccess)    │    │  NestJS (PM2)                  │</w:t>
        <w:br/>
        <w:t>└────────────┬───────────────┘    └───────────────┬────────────────┘</w:t>
        <w:br/>
        <w:t xml:space="preserve">             │  API calls (fetch)                 │</w:t>
        <w:br/>
        <w:t xml:space="preserve">             └──────────────────────────────────►│</w:t>
        <w:br/>
        <w:t xml:space="preserve">                                                 ▼</w:t>
        <w:br/>
        <w:t xml:space="preserve">                                    ┌────────────────────────┐</w:t>
        <w:br/>
        <w:t xml:space="preserve">                                    │  MySQL database         │</w:t>
        <w:br/>
        <w:t xml:space="preserve">                                    │  madhavbaug             │</w:t>
        <w:br/>
        <w:t xml:space="preserve">                                    └────────────────────────┘</w:t>
      </w:r>
    </w:p>
    <w:p>
      <w:r>
        <w:t>Request flow (example — patient asks a question):</w:t>
      </w:r>
    </w:p>
    <w:p>
      <w:r>
        <w:t>1. Browser loads SPA from Hostinger (/forum/assets/...).</w:t>
      </w:r>
    </w:p>
    <w:p>
      <w:r>
        <w:t>2. User signs in (phone/password or Google).</w:t>
      </w:r>
    </w:p>
    <w:p>
      <w:r>
        <w:t>3. Frontend calls POST https://api.madhavbaug.org/questions with JWT in Authorization header.</w:t>
      </w:r>
    </w:p>
    <w:p>
      <w:r>
        <w:t>4. NestJS validates JWT, writes to MySQL, returns JSON.</w:t>
      </w:r>
    </w:p>
    <w:p>
      <w:r>
        <w:t>Uploaded images (doctor profile, answer images) are stored on the API server under backend/uploads/ and served at https://api.madhavbaug.org/uploads/&lt;filename&gt;.</w:t>
      </w:r>
    </w:p>
    <w:p/>
    <w:p>
      <w:pPr>
        <w:pStyle w:val="Heading2"/>
      </w:pPr>
      <w:r>
        <w:t>3. Production URLs by role</w:t>
      </w:r>
    </w:p>
    <w:p>
      <w:r>
        <w:t>All forum routes live under /forum/ on the main domain. Short URLs without /forum/ redirect automatically.</w:t>
      </w:r>
    </w:p>
    <w:p>
      <w:pPr>
        <w:pStyle w:val="Heading3"/>
      </w:pPr>
      <w:r>
        <w:t>3.1 Public (no login)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Forum home</w:t>
            </w:r>
          </w:p>
        </w:tc>
        <w:tc>
          <w:tcPr>
            <w:tcW w:type="dxa" w:w="4320"/>
          </w:tcPr>
          <w:p>
            <w:r>
              <w:t>https://madhavbaug.org/forum/</w:t>
            </w:r>
          </w:p>
        </w:tc>
      </w:tr>
      <w:tr>
        <w:tc>
          <w:tcPr>
            <w:tcW w:type="dxa" w:w="4320"/>
          </w:tcPr>
          <w:p>
            <w:r>
              <w:t>Ask a question (gate — login required to submit)</w:t>
            </w:r>
          </w:p>
        </w:tc>
        <w:tc>
          <w:tcPr>
            <w:tcW w:type="dxa" w:w="4320"/>
          </w:tcPr>
          <w:p>
            <w:r>
              <w:t>https://madhavbaug.org/forum/ask</w:t>
            </w:r>
          </w:p>
        </w:tc>
      </w:tr>
      <w:tr>
        <w:tc>
          <w:tcPr>
            <w:tcW w:type="dxa" w:w="4320"/>
          </w:tcPr>
          <w:p>
            <w:r>
              <w:t>Category: Diabetes</w:t>
            </w:r>
          </w:p>
        </w:tc>
        <w:tc>
          <w:tcPr>
            <w:tcW w:type="dxa" w:w="4320"/>
          </w:tcPr>
          <w:p>
            <w:r>
              <w:t>https://madhavbaug.org/forum/diabetes-management</w:t>
            </w:r>
          </w:p>
        </w:tc>
      </w:tr>
      <w:tr>
        <w:tc>
          <w:tcPr>
            <w:tcW w:type="dxa" w:w="4320"/>
          </w:tcPr>
          <w:p>
            <w:r>
              <w:t>Category: Heart</w:t>
            </w:r>
          </w:p>
        </w:tc>
        <w:tc>
          <w:tcPr>
            <w:tcW w:type="dxa" w:w="4320"/>
          </w:tcPr>
          <w:p>
            <w:r>
              <w:t>https://madhavbaug.org/forum/heart-disease-heart-blockage</w:t>
            </w:r>
          </w:p>
        </w:tc>
      </w:tr>
      <w:tr>
        <w:tc>
          <w:tcPr>
            <w:tcW w:type="dxa" w:w="4320"/>
          </w:tcPr>
          <w:p>
            <w:r>
              <w:t>Category: Obesity</w:t>
            </w:r>
          </w:p>
        </w:tc>
        <w:tc>
          <w:tcPr>
            <w:tcW w:type="dxa" w:w="4320"/>
          </w:tcPr>
          <w:p>
            <w:r>
              <w:t>https://madhavbaug.org/forum/obesity-metabolic-health</w:t>
            </w:r>
          </w:p>
        </w:tc>
      </w:tr>
      <w:tr>
        <w:tc>
          <w:tcPr>
            <w:tcW w:type="dxa" w:w="4320"/>
          </w:tcPr>
          <w:p>
            <w:r>
              <w:t>Category: Hypertension</w:t>
            </w:r>
          </w:p>
        </w:tc>
        <w:tc>
          <w:tcPr>
            <w:tcW w:type="dxa" w:w="4320"/>
          </w:tcPr>
          <w:p>
            <w:r>
              <w:t>https://madhavbaug.org/forum/hypertension-high-blood-pressure</w:t>
            </w:r>
          </w:p>
        </w:tc>
      </w:tr>
      <w:tr>
        <w:tc>
          <w:tcPr>
            <w:tcW w:type="dxa" w:w="4320"/>
          </w:tcPr>
          <w:p>
            <w:r>
              <w:t>Category: Lifestyle</w:t>
            </w:r>
          </w:p>
        </w:tc>
        <w:tc>
          <w:tcPr>
            <w:tcW w:type="dxa" w:w="4320"/>
          </w:tcPr>
          <w:p>
            <w:r>
              <w:t>https://madhavbaug.org/forum/lifestyle-disorders-preventive</w:t>
            </w:r>
          </w:p>
        </w:tc>
      </w:tr>
      <w:tr>
        <w:tc>
          <w:tcPr>
            <w:tcW w:type="dxa" w:w="4320"/>
          </w:tcPr>
          <w:p>
            <w:r>
              <w:t>Question detail (pattern)</w:t>
            </w:r>
          </w:p>
        </w:tc>
        <w:tc>
          <w:tcPr>
            <w:tcW w:type="dxa" w:w="4320"/>
          </w:tcPr>
          <w:p>
            <w:r>
              <w:t>https://madhavbaug.org/forum/{categorySlug}/{questionSlug}</w:t>
            </w:r>
          </w:p>
        </w:tc>
      </w:tr>
      <w:tr>
        <w:tc>
          <w:tcPr>
            <w:tcW w:type="dxa" w:w="4320"/>
          </w:tcPr>
          <w:p>
            <w:r>
              <w:t>SEO: robots.txt</w:t>
            </w:r>
          </w:p>
        </w:tc>
        <w:tc>
          <w:tcPr>
            <w:tcW w:type="dxa" w:w="4320"/>
          </w:tcPr>
          <w:p>
            <w:r>
              <w:t>https://madhavbaug.org/forum/robots.txt</w:t>
            </w:r>
          </w:p>
        </w:tc>
      </w:tr>
      <w:tr>
        <w:tc>
          <w:tcPr>
            <w:tcW w:type="dxa" w:w="4320"/>
          </w:tcPr>
          <w:p>
            <w:r>
              <w:t>SEO: sitemap.xml</w:t>
            </w:r>
          </w:p>
        </w:tc>
        <w:tc>
          <w:tcPr>
            <w:tcW w:type="dxa" w:w="4320"/>
          </w:tcPr>
          <w:p>
            <w:r>
              <w:t>https://madhavbaug.org/forum/sitemap.xml</w:t>
            </w:r>
          </w:p>
        </w:tc>
      </w:tr>
      <w:tr>
        <w:tc>
          <w:tcPr>
            <w:tcW w:type="dxa" w:w="4320"/>
          </w:tcPr>
          <w:p>
            <w:r>
              <w:t>API health check</w:t>
            </w:r>
          </w:p>
        </w:tc>
        <w:tc>
          <w:tcPr>
            <w:tcW w:type="dxa" w:w="4320"/>
          </w:tcPr>
          <w:p>
            <w:r>
              <w:t>https://api.madhavbaug.org/health</w:t>
            </w:r>
          </w:p>
        </w:tc>
      </w:tr>
    </w:tbl>
    <w:p/>
    <w:p>
      <w:r>
        <w:t>Legacy redirects (still work):</w:t>
      </w:r>
    </w:p>
    <w:p>
      <w:r>
        <w:t>• `/ask` → `/forum/ask`</w:t>
      </w:r>
    </w:p>
    <w:p>
      <w:r>
        <w:t>• `/forum/diabetes/...` → `/forum/diabetes-management/...`</w:t>
      </w:r>
    </w:p>
    <w:p>
      <w:r>
        <w:t>• `/forum/{cat}/question/{slug}` → `/forum/{cat}/{slug}`</w:t>
      </w:r>
    </w:p>
    <w:p>
      <w:pPr>
        <w:pStyle w:val="Heading3"/>
      </w:pPr>
      <w:r>
        <w:t>3.2 Patient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Sign up / sign in</w:t>
            </w:r>
          </w:p>
        </w:tc>
        <w:tc>
          <w:tcPr>
            <w:tcW w:type="dxa" w:w="4320"/>
          </w:tcPr>
          <w:p>
            <w:r>
              <w:t>From forum header (“Sign in”) or https://madhavbaug.org/forum/ask</w:t>
            </w:r>
          </w:p>
        </w:tc>
      </w:tr>
      <w:tr>
        <w:tc>
          <w:tcPr>
            <w:tcW w:type="dxa" w:w="4320"/>
          </w:tcPr>
          <w:p>
            <w:r>
              <w:t>My discussions</w:t>
            </w:r>
          </w:p>
        </w:tc>
        <w:tc>
          <w:tcPr>
            <w:tcW w:type="dxa" w:w="4320"/>
          </w:tcPr>
          <w:p>
            <w:r>
              <w:t>https://madhavbaug.org/forum/my-discussions</w:t>
            </w:r>
          </w:p>
        </w:tc>
      </w:tr>
      <w:tr>
        <w:tc>
          <w:tcPr>
            <w:tcW w:type="dxa" w:w="4320"/>
          </w:tcPr>
          <w:p>
            <w:r>
              <w:t>Complete phone (after Google signup)</w:t>
            </w:r>
          </w:p>
        </w:tc>
        <w:tc>
          <w:tcPr>
            <w:tcW w:type="dxa" w:w="4320"/>
          </w:tcPr>
          <w:p>
            <w:r>
              <w:t>https://madhavbaug.org/forum/complete-phone</w:t>
            </w:r>
          </w:p>
        </w:tc>
      </w:tr>
    </w:tbl>
    <w:p/>
    <w:p>
      <w:r>
        <w:t>Login methods: Phone + password, or Google Sign-In (patient role).</w:t>
      </w:r>
    </w:p>
    <w:p>
      <w:r>
        <w:t>No default patient account — patients self-register.</w:t>
      </w:r>
    </w:p>
    <w:p>
      <w:pPr>
        <w:pStyle w:val="Heading3"/>
      </w:pPr>
      <w:r>
        <w:t>3.3 Doctor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Doctor signup</w:t>
            </w:r>
          </w:p>
        </w:tc>
        <w:tc>
          <w:tcPr>
            <w:tcW w:type="dxa" w:w="4320"/>
          </w:tcPr>
          <w:p>
            <w:r>
              <w:t>https://madhavbaug.org/forum/doctor-signup</w:t>
            </w:r>
          </w:p>
        </w:tc>
      </w:tr>
      <w:tr>
        <w:tc>
          <w:tcPr>
            <w:tcW w:type="dxa" w:w="4320"/>
          </w:tcPr>
          <w:p>
            <w:r>
              <w:t>Doctor login</w:t>
            </w:r>
          </w:p>
        </w:tc>
        <w:tc>
          <w:tcPr>
            <w:tcW w:type="dxa" w:w="4320"/>
          </w:tcPr>
          <w:p>
            <w:r>
              <w:t>https://madhavbaug.org/forum/doctor-login</w:t>
            </w:r>
          </w:p>
        </w:tc>
      </w:tr>
      <w:tr>
        <w:tc>
          <w:tcPr>
            <w:tcW w:type="dxa" w:w="4320"/>
          </w:tcPr>
          <w:p>
            <w:r>
              <w:t>Doctor panel (queue &amp; answers)</w:t>
            </w:r>
          </w:p>
        </w:tc>
        <w:tc>
          <w:tcPr>
            <w:tcW w:type="dxa" w:w="4320"/>
          </w:tcPr>
          <w:p>
            <w:r>
              <w:t>https://madhavbaug.org/forum/doctor/panel</w:t>
            </w:r>
          </w:p>
        </w:tc>
      </w:tr>
      <w:tr>
        <w:tc>
          <w:tcPr>
            <w:tcW w:type="dxa" w:w="4320"/>
          </w:tcPr>
          <w:p>
            <w:r>
              <w:t>Complete profile (required after signup)</w:t>
            </w:r>
          </w:p>
        </w:tc>
        <w:tc>
          <w:tcPr>
            <w:tcW w:type="dxa" w:w="4320"/>
          </w:tcPr>
          <w:p>
            <w:r>
              <w:t>https://madhavbaug.org/forum/doctor/complete-profile</w:t>
            </w:r>
          </w:p>
        </w:tc>
      </w:tr>
    </w:tbl>
    <w:p/>
    <w:p>
      <w:r>
        <w:t>Short redirects:</w:t>
      </w:r>
    </w:p>
    <w:p>
      <w:r>
        <w:t>• https://madhavbaug.org/doctor-signup → `/forum/doctor-signup`</w:t>
      </w:r>
    </w:p>
    <w:p>
      <w:r>
        <w:t>• https://madhavbaug.org/doctor-login → `/forum/doctor-login`</w:t>
      </w:r>
    </w:p>
    <w:p>
      <w:r>
        <w:t>• https://madhavbaug.org/doctor/panel → `/forum/doctor/panel`</w:t>
      </w:r>
    </w:p>
    <w:p>
      <w:r>
        <w:t>No default doctor account — doctors self-register via doctor signup form.</w:t>
      </w:r>
    </w:p>
    <w:p>
      <w:pPr>
        <w:pStyle w:val="Heading3"/>
      </w:pPr>
      <w:r>
        <w:t>3.4 Admin / platform operator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Admin panel</w:t>
            </w:r>
          </w:p>
        </w:tc>
        <w:tc>
          <w:tcPr>
            <w:tcW w:type="dxa" w:w="4320"/>
          </w:tcPr>
          <w:p>
            <w:r>
              <w:t>https://madhavbaug.org/forum/admin/panel</w:t>
            </w:r>
          </w:p>
        </w:tc>
      </w:tr>
      <w:tr>
        <w:tc>
          <w:tcPr>
            <w:tcW w:type="dxa" w:w="4320"/>
          </w:tcPr>
          <w:p>
            <w:r>
              <w:t>Short redirect</w:t>
            </w:r>
          </w:p>
        </w:tc>
        <w:tc>
          <w:tcPr>
            <w:tcW w:type="dxa" w:w="4320"/>
          </w:tcPr>
          <w:p>
            <w:r>
              <w:t>https://madhavbaug.org/admin/panel → `/forum/admin/panel`</w:t>
            </w:r>
          </w:p>
        </w:tc>
      </w:tr>
    </w:tbl>
    <w:p/>
    <w:p>
      <w:r>
        <w:t>Login: Email + password only (not phone). Sign-in modal appears when opening admin panel while logged out.</w:t>
      </w:r>
    </w:p>
    <w:p>
      <w:pPr>
        <w:pStyle w:val="Heading3"/>
      </w:pPr>
      <w:r>
        <w:t>3.5 Server / operations (not for end 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FastPanel (VPS control)</w:t>
            </w:r>
          </w:p>
        </w:tc>
        <w:tc>
          <w:tcPr>
            <w:tcW w:type="dxa" w:w="4320"/>
          </w:tcPr>
          <w:p>
            <w:r>
              <w:t>https://148.135.137.144:8888 (or provider URL)</w:t>
            </w:r>
          </w:p>
        </w:tc>
      </w:tr>
      <w:tr>
        <w:tc>
          <w:tcPr>
            <w:tcW w:type="dxa" w:w="4320"/>
          </w:tcPr>
          <w:p>
            <w:r>
              <w:t>Hostinger hPanel</w:t>
            </w:r>
          </w:p>
        </w:tc>
        <w:tc>
          <w:tcPr>
            <w:tcW w:type="dxa" w:w="4320"/>
          </w:tcPr>
          <w:p>
            <w:r>
              <w:t>Hostinger account login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https://github.com/yourekko/madhavbaug</w:t>
            </w:r>
          </w:p>
        </w:tc>
      </w:tr>
      <w:tr>
        <w:tc>
          <w:tcPr>
            <w:tcW w:type="dxa" w:w="4320"/>
          </w:tcPr>
          <w:p>
            <w:r>
              <w:t>Direct API (IP — avoid in production links)</w:t>
            </w:r>
          </w:p>
        </w:tc>
        <w:tc>
          <w:tcPr>
            <w:tcW w:type="dxa" w:w="4320"/>
          </w:tcPr>
          <w:p>
            <w:r>
              <w:t>http://148.135.137.144:3000/health</w:t>
            </w:r>
          </w:p>
        </w:tc>
      </w:tr>
    </w:tbl>
    <w:p/>
    <w:p/>
    <w:p>
      <w:pPr>
        <w:pStyle w:val="Heading2"/>
      </w:pPr>
      <w:r>
        <w:t>4. Accounts and credentials</w:t>
      </w:r>
    </w:p>
    <w:p>
      <w:pPr>
        <w:pStyle w:val="Heading3"/>
      </w:pPr>
      <w:r>
        <w:t>4.1 Admin account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**Login URL**</w:t>
            </w:r>
          </w:p>
        </w:tc>
        <w:tc>
          <w:tcPr>
            <w:tcW w:type="dxa" w:w="4320"/>
          </w:tcPr>
          <w:p>
            <w:r>
              <w:t>https://madhavbaug.org/forum/admin/panel</w:t>
            </w:r>
          </w:p>
        </w:tc>
      </w:tr>
      <w:tr>
        <w:tc>
          <w:tcPr>
            <w:tcW w:type="dxa" w:w="4320"/>
          </w:tcPr>
          <w:p>
            <w:r>
              <w:t>**Email**</w:t>
            </w:r>
          </w:p>
        </w:tc>
        <w:tc>
          <w:tcPr>
            <w:tcW w:type="dxa" w:w="4320"/>
          </w:tcPr>
          <w:p>
            <w:r>
              <w:t>`admin@madhavbaug.local` (unless changed in server `.env`)</w:t>
            </w:r>
          </w:p>
        </w:tc>
      </w:tr>
      <w:tr>
        <w:tc>
          <w:tcPr>
            <w:tcW w:type="dxa" w:w="4320"/>
          </w:tcPr>
          <w:p>
            <w:r>
              <w:t>**Default password (first seed only)**</w:t>
            </w:r>
          </w:p>
        </w:tc>
        <w:tc>
          <w:tcPr>
            <w:tcW w:type="dxa" w:w="4320"/>
          </w:tcPr>
          <w:p>
            <w:r>
              <w:t>`Admin@12345`</w:t>
            </w:r>
          </w:p>
        </w:tc>
      </w:tr>
    </w:tbl>
    <w:p/>
    <w:p>
      <w:r>
        <w:t>How admin is created:</w:t>
      </w:r>
    </w:p>
    <w:p>
      <w:r>
        <w:t>• On first API startup, `SeedService` creates one admin if no user exists with `DEFAULT_ADMIN_EMAIL`.</w:t>
      </w:r>
    </w:p>
    <w:p>
      <w:r>
        <w:t>• Values come from `backend/.env`: `DEFAULT_ADMIN_EMAIL`, `DEFAULT_ADMIN_PASSWORD`.</w:t>
      </w:r>
    </w:p>
    <w:p>
      <w:r>
        <w:t>• **Changing `.env` later does not change an existing admin password** — only the first seed uses those values.</w:t>
      </w:r>
    </w:p>
    <w:p>
      <w:r>
        <w:t>If admin password is forgotten — reset on VPS:</w:t>
      </w:r>
    </w:p>
    <w:p>
      <w:r>
        <w:rPr>
          <w:rFonts w:ascii="Consolas" w:hAnsi="Consolas"/>
          <w:sz w:val="18"/>
        </w:rPr>
        <w:t>cd /var/www/madhavbaug-api/backend</w:t>
        <w:br/>
        <w:t>node -e "console.log(require('bcrypt').hashSync('YOUR_NEW_PASSWORD',10))"</w:t>
        <w:br/>
        <w:t># Copy the hash, then:</w:t>
        <w:br/>
        <w:t>mysql -u madhavbaug_user -p -D madhavbaug -e \</w:t>
        <w:br/>
        <w:t xml:space="preserve">  "UPDATE users SET password_hash='PASTE_HASH_HERE' WHERE email='admin@madhavbaug.local';"</w:t>
      </w:r>
    </w:p>
    <w:p>
      <w:r>
        <w:t>Important: Use column name password_hash (snake_case) in MySQL, not passwordHash.</w:t>
      </w:r>
    </w:p>
    <w:p>
      <w:pPr>
        <w:pStyle w:val="Heading3"/>
      </w:pPr>
      <w:r>
        <w:t>4.2 Doctor accounts</w:t>
      </w:r>
    </w:p>
    <w:p>
      <w:r>
        <w:t>• Created via https://madhavbaug.org/forum/doctor-signup</w:t>
      </w:r>
    </w:p>
    <w:p>
      <w:r>
        <w:t>• No shared default password</w:t>
      </w:r>
    </w:p>
    <w:p>
      <w:r>
        <w:t>• After signup, doctors must complete profile at `/forum/doctor/complete-profile` before full panel access</w:t>
      </w:r>
    </w:p>
    <w:p>
      <w:pPr>
        <w:pStyle w:val="Heading3"/>
      </w:pPr>
      <w:r>
        <w:t>4.3 Patient accounts</w:t>
      </w:r>
    </w:p>
    <w:p>
      <w:r>
        <w:t>• Created via forum sign-up or Google</w:t>
      </w:r>
    </w:p>
    <w:p>
      <w:r>
        <w:t>• Login with **phone + password** or **Google** (not email-only for standard sign-in)</w:t>
      </w:r>
    </w:p>
    <w:p>
      <w:r>
        <w:t>• No shared default password</w:t>
      </w:r>
    </w:p>
    <w:p>
      <w:pPr>
        <w:pStyle w:val="Heading3"/>
      </w:pPr>
      <w:r>
        <w:t>4.4 Database and secrets (not in this document)</w:t>
      </w:r>
    </w:p>
    <w:p>
      <w:r>
        <w:t>These live only on the VPS in /var/www/madhavbaug-api/backend/.env:</w:t>
      </w:r>
    </w:p>
    <w:p>
      <w:r>
        <w:t>• `DB_PASSWORD`</w:t>
      </w:r>
    </w:p>
    <w:p>
      <w:r>
        <w:t>• `JWT_SECRET`</w:t>
      </w:r>
    </w:p>
    <w:p>
      <w:r>
        <w:t>• Any production `DEFAULT_ADMIN_PASSWORD` if customized</w:t>
      </w:r>
    </w:p>
    <w:p>
      <w:r>
        <w:t>Do not commit .env to Git. Share secrets via a password manager, not email/WhatsApp.</w:t>
      </w:r>
    </w:p>
    <w:p>
      <w:pPr>
        <w:pStyle w:val="Heading3"/>
      </w:pPr>
      <w:r>
        <w:t>4.5 Google OAuth</w:t>
      </w:r>
    </w:p>
    <w:p>
      <w:r>
        <w:t>• **Web Client ID** (frontend): set in `frontend/.env.production` as `VITE_GOOGLE_CLIENT_ID`</w:t>
      </w:r>
    </w:p>
    <w:p>
      <w:r>
        <w:t>• **Same Client ID** (backend): `GOOGLE_CLIENT_ID` in `backend/.env`</w:t>
      </w:r>
    </w:p>
    <w:p>
      <w:r>
        <w:t>• Configure **Authorized JavaScript origins** in Google Cloud Console (see Section 12)</w:t>
      </w:r>
    </w:p>
    <w:p/>
    <w:p>
      <w:pPr>
        <w:pStyle w:val="Heading2"/>
      </w:pPr>
      <w:r>
        <w:t>5. Infrastructure inventory</w:t>
      </w:r>
    </w:p>
    <w:p>
      <w:pPr>
        <w:pStyle w:val="Heading3"/>
      </w:pPr>
      <w:r>
        <w:t>5.1 VPS (API + database)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VPS with FastPanel (Ubuntu 24.04)</w:t>
            </w:r>
          </w:p>
        </w:tc>
      </w:tr>
      <w:tr>
        <w:tc>
          <w:tcPr>
            <w:tcW w:type="dxa" w:w="4320"/>
          </w:tcPr>
          <w:p>
            <w:r>
              <w:t>Public IP</w:t>
            </w:r>
          </w:p>
        </w:tc>
        <w:tc>
          <w:tcPr>
            <w:tcW w:type="dxa" w:w="4320"/>
          </w:tcPr>
          <w:p>
            <w:r>
              <w:t>`148.135.137.144`</w:t>
            </w:r>
          </w:p>
        </w:tc>
      </w:tr>
      <w:tr>
        <w:tc>
          <w:tcPr>
            <w:tcW w:type="dxa" w:w="4320"/>
          </w:tcPr>
          <w:p>
            <w:r>
              <w:t>API domain</w:t>
            </w:r>
          </w:p>
        </w:tc>
        <w:tc>
          <w:tcPr>
            <w:tcW w:type="dxa" w:w="4320"/>
          </w:tcPr>
          <w:p>
            <w:r>
              <w:t>`api.madhavbaug.org` → A record → `148.135.137.144`</w:t>
            </w:r>
          </w:p>
        </w:tc>
      </w:tr>
      <w:tr>
        <w:tc>
          <w:tcPr>
            <w:tcW w:type="dxa" w:w="4320"/>
          </w:tcPr>
          <w:p>
            <w:r>
              <w:t>App path</w:t>
            </w:r>
          </w:p>
        </w:tc>
        <w:tc>
          <w:tcPr>
            <w:tcW w:type="dxa" w:w="4320"/>
          </w:tcPr>
          <w:p>
            <w:r>
              <w:t>`/var/www/madhavbaug-api/backend`</w:t>
            </w:r>
          </w:p>
        </w:tc>
      </w:tr>
      <w:tr>
        <w:tc>
          <w:tcPr>
            <w:tcW w:type="dxa" w:w="4320"/>
          </w:tcPr>
          <w:p>
            <w:r>
              <w:t>PM2 process</w:t>
            </w:r>
          </w:p>
        </w:tc>
        <w:tc>
          <w:tcPr>
            <w:tcW w:type="dxa" w:w="4320"/>
          </w:tcPr>
          <w:p>
            <w:r>
              <w:t>`madhavbaug-api` → `node dist/main.js`</w:t>
            </w:r>
          </w:p>
        </w:tc>
      </w:tr>
      <w:tr>
        <w:tc>
          <w:tcPr>
            <w:tcW w:type="dxa" w:w="4320"/>
          </w:tcPr>
          <w:p>
            <w:r>
              <w:t>Listen port</w:t>
            </w:r>
          </w:p>
        </w:tc>
        <w:tc>
          <w:tcPr>
            <w:tcW w:type="dxa" w:w="4320"/>
          </w:tcPr>
          <w:p>
            <w:r>
              <w:t>`3000` (localhost; Nginx proxies 443 → 3000)</w:t>
            </w:r>
          </w:p>
        </w:tc>
      </w:tr>
      <w:tr>
        <w:tc>
          <w:tcPr>
            <w:tcW w:type="dxa" w:w="4320"/>
          </w:tcPr>
          <w:p>
            <w:r>
              <w:t>Nginx site config</w:t>
            </w:r>
          </w:p>
        </w:tc>
        <w:tc>
          <w:tcPr>
            <w:tcW w:type="dxa" w:w="4320"/>
          </w:tcPr>
          <w:p>
            <w:r>
              <w:t>`/etc/nginx/fastpanel2-sites/api_madhavba_usr44/api.madhavbaug.org.conf`</w:t>
            </w:r>
          </w:p>
        </w:tc>
      </w:tr>
      <w:tr>
        <w:tc>
          <w:tcPr>
            <w:tcW w:type="dxa" w:w="4320"/>
          </w:tcPr>
          <w:p>
            <w:r>
              <w:t>Uploads</w:t>
            </w:r>
          </w:p>
        </w:tc>
        <w:tc>
          <w:tcPr>
            <w:tcW w:type="dxa" w:w="4320"/>
          </w:tcPr>
          <w:p>
            <w:r>
              <w:t>`/var/www/madhavbaug-api/backend/uploads/`</w:t>
            </w:r>
          </w:p>
        </w:tc>
      </w:tr>
    </w:tbl>
    <w:p/>
    <w:p>
      <w:pPr>
        <w:pStyle w:val="Heading3"/>
      </w:pPr>
      <w:r>
        <w:t>5.2 Hostinger (frontend)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`madhavbaug.org`</w:t>
            </w:r>
          </w:p>
        </w:tc>
      </w:tr>
      <w:tr>
        <w:tc>
          <w:tcPr>
            <w:tcW w:type="dxa" w:w="4320"/>
          </w:tcPr>
          <w:p>
            <w:r>
              <w:t>Forum files</w:t>
            </w:r>
          </w:p>
        </w:tc>
        <w:tc>
          <w:tcPr>
            <w:tcW w:type="dxa" w:w="4320"/>
          </w:tcPr>
          <w:p>
            <w:r>
              <w:t>`public_html/forum/` (extract zip contents **into** this folder, not as a subfolder)</w:t>
            </w:r>
          </w:p>
        </w:tc>
      </w:tr>
      <w:tr>
        <w:tc>
          <w:tcPr>
            <w:tcW w:type="dxa" w:w="4320"/>
          </w:tcPr>
          <w:p>
            <w:r>
              <w:t>SPA routing</w:t>
            </w:r>
          </w:p>
        </w:tc>
        <w:tc>
          <w:tcPr>
            <w:tcW w:type="dxa" w:w="4320"/>
          </w:tcPr>
          <w:p>
            <w:r>
              <w:t>`public_html/forum/.htaccess` (RewriteBase `/forum/`)</w:t>
            </w:r>
          </w:p>
        </w:tc>
      </w:tr>
    </w:tbl>
    <w:p/>
    <w:p>
      <w:pPr>
        <w:pStyle w:val="Heading3"/>
      </w:pPr>
      <w:r>
        <w:t>5.3 DNS (Cloudflare or registrar)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Record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`@` or `www`</w:t>
            </w:r>
          </w:p>
        </w:tc>
        <w:tc>
          <w:tcPr>
            <w:tcW w:type="dxa" w:w="2160"/>
          </w:tcPr>
          <w:p>
            <w:r>
              <w:t>A / CNAME</w:t>
            </w:r>
          </w:p>
        </w:tc>
        <w:tc>
          <w:tcPr>
            <w:tcW w:type="dxa" w:w="2160"/>
          </w:tcPr>
          <w:p>
            <w:r>
              <w:t>Hostinger</w:t>
            </w:r>
          </w:p>
        </w:tc>
        <w:tc>
          <w:tcPr>
            <w:tcW w:type="dxa" w:w="2160"/>
          </w:tcPr>
          <w:p>
            <w:r>
              <w:t>Main site</w:t>
            </w:r>
          </w:p>
        </w:tc>
      </w:tr>
      <w:tr>
        <w:tc>
          <w:tcPr>
            <w:tcW w:type="dxa" w:w="2160"/>
          </w:tcPr>
          <w:p>
            <w:r>
              <w:t>`api`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`148.135.137.144`</w:t>
            </w:r>
          </w:p>
        </w:tc>
        <w:tc>
          <w:tcPr>
            <w:tcW w:type="dxa" w:w="2160"/>
          </w:tcPr>
          <w:p>
            <w:r>
              <w:t>API subdomain; DNS-only recommended during LE setup</w:t>
            </w:r>
          </w:p>
        </w:tc>
      </w:tr>
    </w:tbl>
    <w:p/>
    <w:p/>
    <w:p>
      <w:pPr>
        <w:pStyle w:val="Heading2"/>
      </w:pPr>
      <w:r>
        <w:t>6. Environment variables</w:t>
      </w:r>
    </w:p>
    <w:p>
      <w:pPr>
        <w:pStyle w:val="Heading3"/>
      </w:pPr>
      <w:r>
        <w:t>6.1 Backend (`backend/.env` on VPS)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 / notes</w:t>
            </w:r>
          </w:p>
        </w:tc>
      </w:tr>
      <w:tr>
        <w:tc>
          <w:tcPr>
            <w:tcW w:type="dxa" w:w="2880"/>
          </w:tcPr>
          <w:p>
            <w:r>
              <w:t>`PORT`</w:t>
            </w:r>
          </w:p>
        </w:tc>
        <w:tc>
          <w:tcPr>
            <w:tcW w:type="dxa" w:w="2880"/>
          </w:tcPr>
          <w:p>
            <w:r>
              <w:t>API listen port</w:t>
            </w:r>
          </w:p>
        </w:tc>
        <w:tc>
          <w:tcPr>
            <w:tcW w:type="dxa" w:w="2880"/>
          </w:tcPr>
          <w:p>
            <w:r>
              <w:t>`3000`</w:t>
            </w:r>
          </w:p>
        </w:tc>
      </w:tr>
      <w:tr>
        <w:tc>
          <w:tcPr>
            <w:tcW w:type="dxa" w:w="2880"/>
          </w:tcPr>
          <w:p>
            <w:r>
              <w:t>`DB_HOST`</w:t>
            </w:r>
          </w:p>
        </w:tc>
        <w:tc>
          <w:tcPr>
            <w:tcW w:type="dxa" w:w="2880"/>
          </w:tcPr>
          <w:p>
            <w:r>
              <w:t>MySQL host</w:t>
            </w:r>
          </w:p>
        </w:tc>
        <w:tc>
          <w:tcPr>
            <w:tcW w:type="dxa" w:w="2880"/>
          </w:tcPr>
          <w:p>
            <w:r>
              <w:t>`127.0.0.1`</w:t>
            </w:r>
          </w:p>
        </w:tc>
      </w:tr>
      <w:tr>
        <w:tc>
          <w:tcPr>
            <w:tcW w:type="dxa" w:w="2880"/>
          </w:tcPr>
          <w:p>
            <w:r>
              <w:t>`DB_PORT`</w:t>
            </w:r>
          </w:p>
        </w:tc>
        <w:tc>
          <w:tcPr>
            <w:tcW w:type="dxa" w:w="2880"/>
          </w:tcPr>
          <w:p>
            <w:r>
              <w:t>MySQL port</w:t>
            </w:r>
          </w:p>
        </w:tc>
        <w:tc>
          <w:tcPr>
            <w:tcW w:type="dxa" w:w="2880"/>
          </w:tcPr>
          <w:p>
            <w:r>
              <w:t>`3306`</w:t>
            </w:r>
          </w:p>
        </w:tc>
      </w:tr>
      <w:tr>
        <w:tc>
          <w:tcPr>
            <w:tcW w:type="dxa" w:w="2880"/>
          </w:tcPr>
          <w:p>
            <w:r>
              <w:t>`DB_USER`</w:t>
            </w:r>
          </w:p>
        </w:tc>
        <w:tc>
          <w:tcPr>
            <w:tcW w:type="dxa" w:w="2880"/>
          </w:tcPr>
          <w:p>
            <w:r>
              <w:t>MySQL user</w:t>
            </w:r>
          </w:p>
        </w:tc>
        <w:tc>
          <w:tcPr>
            <w:tcW w:type="dxa" w:w="2880"/>
          </w:tcPr>
          <w:p>
            <w:r>
              <w:t>`madhavbaug_user`</w:t>
            </w:r>
          </w:p>
        </w:tc>
      </w:tr>
      <w:tr>
        <w:tc>
          <w:tcPr>
            <w:tcW w:type="dxa" w:w="2880"/>
          </w:tcPr>
          <w:p>
            <w:r>
              <w:t>`DB_PASSWORD`</w:t>
            </w:r>
          </w:p>
        </w:tc>
        <w:tc>
          <w:tcPr>
            <w:tcW w:type="dxa" w:w="2880"/>
          </w:tcPr>
          <w:p>
            <w:r>
              <w:t>MySQL password</w:t>
            </w:r>
          </w:p>
        </w:tc>
        <w:tc>
          <w:tcPr>
            <w:tcW w:type="dxa" w:w="2880"/>
          </w:tcPr>
          <w:p>
            <w:r>
              <w:t>**Secret** — quote if contains `#`</w:t>
            </w:r>
          </w:p>
        </w:tc>
      </w:tr>
      <w:tr>
        <w:tc>
          <w:tcPr>
            <w:tcW w:type="dxa" w:w="2880"/>
          </w:tcPr>
          <w:p>
            <w:r>
              <w:t>`DB_NAME`</w:t>
            </w:r>
          </w:p>
        </w:tc>
        <w:tc>
          <w:tcPr>
            <w:tcW w:type="dxa" w:w="2880"/>
          </w:tcPr>
          <w:p>
            <w:r>
              <w:t>Database name</w:t>
            </w:r>
          </w:p>
        </w:tc>
        <w:tc>
          <w:tcPr>
            <w:tcW w:type="dxa" w:w="2880"/>
          </w:tcPr>
          <w:p>
            <w:r>
              <w:t>`madhavbaug`</w:t>
            </w:r>
          </w:p>
        </w:tc>
      </w:tr>
      <w:tr>
        <w:tc>
          <w:tcPr>
            <w:tcW w:type="dxa" w:w="2880"/>
          </w:tcPr>
          <w:p>
            <w:r>
              <w:t>`DB_SYNC`</w:t>
            </w:r>
          </w:p>
        </w:tc>
        <w:tc>
          <w:tcPr>
            <w:tcW w:type="dxa" w:w="2880"/>
          </w:tcPr>
          <w:p>
            <w:r>
              <w:t>Auto-create/sync schema</w:t>
            </w:r>
          </w:p>
        </w:tc>
        <w:tc>
          <w:tcPr>
            <w:tcW w:type="dxa" w:w="2880"/>
          </w:tcPr>
          <w:p>
            <w:r>
              <w:t>`false` in production after initial setup</w:t>
            </w:r>
          </w:p>
        </w:tc>
      </w:tr>
      <w:tr>
        <w:tc>
          <w:tcPr>
            <w:tcW w:type="dxa" w:w="2880"/>
          </w:tcPr>
          <w:p>
            <w:r>
              <w:t>`JWT_SECRET`</w:t>
            </w:r>
          </w:p>
        </w:tc>
        <w:tc>
          <w:tcPr>
            <w:tcW w:type="dxa" w:w="2880"/>
          </w:tcPr>
          <w:p>
            <w:r>
              <w:t>Token signing</w:t>
            </w:r>
          </w:p>
        </w:tc>
        <w:tc>
          <w:tcPr>
            <w:tcW w:type="dxa" w:w="2880"/>
          </w:tcPr>
          <w:p>
            <w:r>
              <w:t>Strong random string</w:t>
            </w:r>
          </w:p>
        </w:tc>
      </w:tr>
      <w:tr>
        <w:tc>
          <w:tcPr>
            <w:tcW w:type="dxa" w:w="2880"/>
          </w:tcPr>
          <w:p>
            <w:r>
              <w:t>`JWT_EXPIRES_IN`</w:t>
            </w:r>
          </w:p>
        </w:tc>
        <w:tc>
          <w:tcPr>
            <w:tcW w:type="dxa" w:w="2880"/>
          </w:tcPr>
          <w:p>
            <w:r>
              <w:t>Token lifetime</w:t>
            </w:r>
          </w:p>
        </w:tc>
        <w:tc>
          <w:tcPr>
            <w:tcW w:type="dxa" w:w="2880"/>
          </w:tcPr>
          <w:p>
            <w:r>
              <w:t>`7d`</w:t>
            </w:r>
          </w:p>
        </w:tc>
      </w:tr>
      <w:tr>
        <w:tc>
          <w:tcPr>
            <w:tcW w:type="dxa" w:w="2880"/>
          </w:tcPr>
          <w:p>
            <w:r>
              <w:t>`DEFAULT_ADMIN_EMAIL`</w:t>
            </w:r>
          </w:p>
        </w:tc>
        <w:tc>
          <w:tcPr>
            <w:tcW w:type="dxa" w:w="2880"/>
          </w:tcPr>
          <w:p>
            <w:r>
              <w:t>First admin seed</w:t>
            </w:r>
          </w:p>
        </w:tc>
        <w:tc>
          <w:tcPr>
            <w:tcW w:type="dxa" w:w="2880"/>
          </w:tcPr>
          <w:p>
            <w:r>
              <w:t>`admin@madhavbaug.local`</w:t>
            </w:r>
          </w:p>
        </w:tc>
      </w:tr>
      <w:tr>
        <w:tc>
          <w:tcPr>
            <w:tcW w:type="dxa" w:w="2880"/>
          </w:tcPr>
          <w:p>
            <w:r>
              <w:t>`DEFAULT_ADMIN_PASSWORD`</w:t>
            </w:r>
          </w:p>
        </w:tc>
        <w:tc>
          <w:tcPr>
            <w:tcW w:type="dxa" w:w="2880"/>
          </w:tcPr>
          <w:p>
            <w:r>
              <w:t>First admin seed only</w:t>
            </w:r>
          </w:p>
        </w:tc>
        <w:tc>
          <w:tcPr>
            <w:tcW w:type="dxa" w:w="2880"/>
          </w:tcPr>
          <w:p>
            <w:r>
              <w:t>Change after go-live</w:t>
            </w:r>
          </w:p>
        </w:tc>
      </w:tr>
      <w:tr>
        <w:tc>
          <w:tcPr>
            <w:tcW w:type="dxa" w:w="2880"/>
          </w:tcPr>
          <w:p>
            <w:r>
              <w:t>`GOOGLE_CLIENT_ID`</w:t>
            </w:r>
          </w:p>
        </w:tc>
        <w:tc>
          <w:tcPr>
            <w:tcW w:type="dxa" w:w="2880"/>
          </w:tcPr>
          <w:p>
            <w:r>
              <w:t>Google token verify</w:t>
            </w:r>
          </w:p>
        </w:tc>
        <w:tc>
          <w:tcPr>
            <w:tcW w:type="dxa" w:w="2880"/>
          </w:tcPr>
          <w:p>
            <w:r>
              <w:t>Same as frontend</w:t>
            </w:r>
          </w:p>
        </w:tc>
      </w:tr>
      <w:tr>
        <w:tc>
          <w:tcPr>
            <w:tcW w:type="dxa" w:w="2880"/>
          </w:tcPr>
          <w:p>
            <w:r>
              <w:t>`FORUM_VIEW_DEDUPE_HOURS`</w:t>
            </w:r>
          </w:p>
        </w:tc>
        <w:tc>
          <w:tcPr>
            <w:tcW w:type="dxa" w:w="2880"/>
          </w:tcPr>
          <w:p>
            <w:r>
              <w:t>View counting window</w:t>
            </w:r>
          </w:p>
        </w:tc>
        <w:tc>
          <w:tcPr>
            <w:tcW w:type="dxa" w:w="2880"/>
          </w:tcPr>
          <w:p>
            <w:r>
              <w:t>`24`</w:t>
            </w:r>
          </w:p>
        </w:tc>
      </w:tr>
      <w:tr>
        <w:tc>
          <w:tcPr>
            <w:tcW w:type="dxa" w:w="2880"/>
          </w:tcPr>
          <w:p>
            <w:r>
              <w:t>`FORUM_PUBLIC_SITE_URL`</w:t>
            </w:r>
          </w:p>
        </w:tc>
        <w:tc>
          <w:tcPr>
            <w:tcW w:type="dxa" w:w="2880"/>
          </w:tcPr>
          <w:p>
            <w:r>
              <w:t>Sitemap base URL</w:t>
            </w:r>
          </w:p>
        </w:tc>
        <w:tc>
          <w:tcPr>
            <w:tcW w:type="dxa" w:w="2880"/>
          </w:tcPr>
          <w:p>
            <w:r>
              <w:t>`https://madhavbaug.org`</w:t>
            </w:r>
          </w:p>
        </w:tc>
      </w:tr>
    </w:tbl>
    <w:p/>
    <w:p>
      <w:r>
        <w:t>Template: backend/.env.example</w:t>
      </w:r>
    </w:p>
    <w:p>
      <w:pPr>
        <w:pStyle w:val="Heading3"/>
      </w:pPr>
      <w:r>
        <w:t>6.2 Frontend production build (`frontend/.env.production`)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Production value</w:t>
            </w:r>
          </w:p>
        </w:tc>
      </w:tr>
      <w:tr>
        <w:tc>
          <w:tcPr>
            <w:tcW w:type="dxa" w:w="2880"/>
          </w:tcPr>
          <w:p>
            <w:r>
              <w:t>`VITE_BASE_PATH`</w:t>
            </w:r>
          </w:p>
        </w:tc>
        <w:tc>
          <w:tcPr>
            <w:tcW w:type="dxa" w:w="2880"/>
          </w:tcPr>
          <w:p>
            <w:r>
              <w:t>Asset prefix</w:t>
            </w:r>
          </w:p>
        </w:tc>
        <w:tc>
          <w:tcPr>
            <w:tcW w:type="dxa" w:w="2880"/>
          </w:tcPr>
          <w:p>
            <w:r>
              <w:t>`/forum/`</w:t>
            </w:r>
          </w:p>
        </w:tc>
      </w:tr>
      <w:tr>
        <w:tc>
          <w:tcPr>
            <w:tcW w:type="dxa" w:w="2880"/>
          </w:tcPr>
          <w:p>
            <w:r>
              <w:t>`VITE_API_BASE_URL`</w:t>
            </w:r>
          </w:p>
        </w:tc>
        <w:tc>
          <w:tcPr>
            <w:tcW w:type="dxa" w:w="2880"/>
          </w:tcPr>
          <w:p>
            <w:r>
              <w:t>API origin</w:t>
            </w:r>
          </w:p>
        </w:tc>
        <w:tc>
          <w:tcPr>
            <w:tcW w:type="dxa" w:w="2880"/>
          </w:tcPr>
          <w:p>
            <w:r>
              <w:t>`https://api.madhavbaug.org`</w:t>
            </w:r>
          </w:p>
        </w:tc>
      </w:tr>
      <w:tr>
        <w:tc>
          <w:tcPr>
            <w:tcW w:type="dxa" w:w="2880"/>
          </w:tcPr>
          <w:p>
            <w:r>
              <w:t>`VITE_SITE_URL`</w:t>
            </w:r>
          </w:p>
        </w:tc>
        <w:tc>
          <w:tcPr>
            <w:tcW w:type="dxa" w:w="2880"/>
          </w:tcPr>
          <w:p>
            <w:r>
              <w:t>Canonical site</w:t>
            </w:r>
          </w:p>
        </w:tc>
        <w:tc>
          <w:tcPr>
            <w:tcW w:type="dxa" w:w="2880"/>
          </w:tcPr>
          <w:p>
            <w:r>
              <w:t>`https://madhavbaug.org`</w:t>
            </w:r>
          </w:p>
        </w:tc>
      </w:tr>
      <w:tr>
        <w:tc>
          <w:tcPr>
            <w:tcW w:type="dxa" w:w="2880"/>
          </w:tcPr>
          <w:p>
            <w:r>
              <w:t>`VITE_GOOGLE_CLIENT_ID`</w:t>
            </w:r>
          </w:p>
        </w:tc>
        <w:tc>
          <w:tcPr>
            <w:tcW w:type="dxa" w:w="2880"/>
          </w:tcPr>
          <w:p>
            <w:r>
              <w:t>Google button</w:t>
            </w:r>
          </w:p>
        </w:tc>
        <w:tc>
          <w:tcPr>
            <w:tcW w:type="dxa" w:w="2880"/>
          </w:tcPr>
          <w:p>
            <w:r>
              <w:t>OAuth Web client ID</w:t>
            </w:r>
          </w:p>
        </w:tc>
      </w:tr>
    </w:tbl>
    <w:p/>
    <w:p>
      <w:r>
        <w:t>Local dev uses frontend/.env.development (not bundled in production zip).</w:t>
      </w:r>
    </w:p>
    <w:p/>
    <w:p>
      <w:pPr>
        <w:pStyle w:val="Heading2"/>
      </w:pPr>
      <w:r>
        <w:t>7. Source code layout</w:t>
      </w:r>
    </w:p>
    <w:p>
      <w:r>
        <w:rPr>
          <w:rFonts w:ascii="Consolas" w:hAnsi="Consolas"/>
          <w:sz w:val="18"/>
        </w:rPr>
        <w:t>madhavbaug/</w:t>
        <w:br/>
        <w:t>├── backend/                 # NestJS API</w:t>
        <w:br/>
        <w:t>│   ├── src/</w:t>
        <w:br/>
        <w:t>│   │   ├── auth/            # Login, signup, Google, JWT</w:t>
        <w:br/>
        <w:t>│   │   ├── questions/       # Q&amp;A, admin, doctor, public forum</w:t>
        <w:br/>
        <w:t>│   │   ├── users/</w:t>
        <w:br/>
        <w:t>│   │   ├── seo/</w:t>
        <w:br/>
        <w:t>│   │   ├── seed/            # Default admin on first boot</w:t>
        <w:br/>
        <w:t>│   │   └── migrations/</w:t>
        <w:br/>
        <w:t>│   ├── uploads/             # User-uploaded images (runtime)</w:t>
        <w:br/>
        <w:t>│   └── .env                 # Production secrets (on server only)</w:t>
        <w:br/>
        <w:t>├── frontend/                # React SPA</w:t>
        <w:br/>
        <w:t>│   ├── src/pages/           # Home, Ask, Admin, Doctor, Forum pages</w:t>
        <w:br/>
        <w:t>│   ├── src/seo/             # Meta tags, JSON-LD, paths</w:t>
        <w:br/>
        <w:t>│   ├── public/.htaccess     # Hostinger SPA rules</w:t>
        <w:br/>
        <w:t>│   └── madhav-hostinger-forum-latest.zip  # Build output for upload</w:t>
        <w:br/>
        <w:t>└── docs/                    # This documentation</w:t>
      </w:r>
    </w:p>
    <w:p>
      <w:r>
        <w:t>User roles (database enum): patient, doctor, admin, superadmin</w:t>
      </w:r>
    </w:p>
    <w:p/>
    <w:p>
      <w:pPr>
        <w:pStyle w:val="Heading2"/>
      </w:pPr>
      <w:r>
        <w:t>8. Deployment procedures</w:t>
      </w:r>
    </w:p>
    <w:p>
      <w:pPr>
        <w:pStyle w:val="Heading3"/>
      </w:pPr>
      <w:r>
        <w:t>8.1 Deploy frontend to Hostinger</w:t>
      </w:r>
    </w:p>
    <w:p>
      <w:r>
        <w:t>On a developer machine:</w:t>
      </w:r>
    </w:p>
    <w:p>
      <w:r>
        <w:rPr>
          <w:rFonts w:ascii="Consolas" w:hAnsi="Consolas"/>
          <w:sz w:val="18"/>
        </w:rPr>
        <w:t>cd frontend</w:t>
        <w:br/>
        <w:t># Ensure .env.production has correct VITE_API_BASE_URL and VITE_SITE_URL</w:t>
        <w:br/>
        <w:t>npm install</w:t>
        <w:br/>
        <w:t>npm run build:forum</w:t>
        <w:br/>
        <w:t>cd dist &amp;&amp; zip -r ../madhav-hostinger-forum-latest.zip .</w:t>
      </w:r>
    </w:p>
    <w:p>
      <w:r>
        <w:t>On Hostinger:</w:t>
      </w:r>
    </w:p>
    <w:p>
      <w:r>
        <w:t>1. hPanel → File Manager → public_html/forum/</w:t>
      </w:r>
    </w:p>
    <w:p>
      <w:r>
        <w:t>2. Backup existing folder (optional)</w:t>
      </w:r>
    </w:p>
    <w:p>
      <w:r>
        <w:t>3. Upload madhav-hostinger-forum-latest.zip</w:t>
      </w:r>
    </w:p>
    <w:p>
      <w:r>
        <w:t>4. Extract inside forum/ so index.html is at public_html/forum/index.html</w:t>
      </w:r>
    </w:p>
    <w:p>
      <w:r>
        <w:t>5. Verify: https://madhavbaug.org/forum/ loads and Network tab shows API calls to api.madhavbaug.org</w:t>
      </w:r>
    </w:p>
    <w:p>
      <w:pPr>
        <w:pStyle w:val="Heading3"/>
      </w:pPr>
      <w:r>
        <w:t>8.2 Deploy backend to VPS</w:t>
      </w:r>
    </w:p>
    <w:p>
      <w:r>
        <w:rPr>
          <w:rFonts w:ascii="Consolas" w:hAnsi="Consolas"/>
          <w:sz w:val="18"/>
        </w:rPr>
        <w:t>ssh root@148.135.137.144</w:t>
        <w:br/>
        <w:t>cd /var/www/madhavbaug-api</w:t>
        <w:br/>
        <w:t>git pull origin main   # or deploy branch</w:t>
        <w:br/>
        <w:t>cd backend</w:t>
        <w:br/>
        <w:t>npm ci</w:t>
        <w:br/>
        <w:t>npm run build</w:t>
        <w:br/>
        <w:t>npm run migration:run   # if new migrations exist</w:t>
        <w:br/>
        <w:t>pm2 restart madhavbaug-api --update-env</w:t>
      </w:r>
    </w:p>
    <w:p>
      <w:r>
        <w:t>Verify:</w:t>
      </w:r>
    </w:p>
    <w:p>
      <w:r>
        <w:rPr>
          <w:rFonts w:ascii="Consolas" w:hAnsi="Consolas"/>
          <w:sz w:val="18"/>
        </w:rPr>
        <w:t>curl -i https://api.madhavbaug.org/health</w:t>
        <w:br/>
        <w:t>pm2 status</w:t>
        <w:br/>
        <w:t>pm2 logs madhavbaug-api --lines 30</w:t>
      </w:r>
    </w:p>
    <w:p>
      <w:pPr>
        <w:pStyle w:val="Heading3"/>
      </w:pPr>
      <w:r>
        <w:t>8.3 After HTTPS changes in FastPanel</w:t>
      </w:r>
    </w:p>
    <w:p>
      <w:r>
        <w:t>If SSL certificate is attached but HTTPS fails:</w:t>
      </w:r>
    </w:p>
    <w:p>
      <w:r>
        <w:rPr>
          <w:rFonts w:ascii="Consolas" w:hAnsi="Consolas"/>
          <w:sz w:val="18"/>
        </w:rPr>
        <w:t>nginx -t &amp;&amp; systemctl reload nginx</w:t>
        <w:br/>
        <w:t>ss -tulpn | grep ':443'</w:t>
      </w:r>
    </w:p>
    <w:p/>
    <w:p>
      <w:pPr>
        <w:pStyle w:val="Heading2"/>
      </w:pPr>
      <w:r>
        <w:t>9. Database</w:t>
      </w:r>
    </w:p>
    <w:p>
      <w:pPr>
        <w:pStyle w:val="Heading3"/>
      </w:pPr>
      <w:r>
        <w:t>9.1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`users`</w:t>
            </w:r>
          </w:p>
        </w:tc>
        <w:tc>
          <w:tcPr>
            <w:tcW w:type="dxa" w:w="4320"/>
          </w:tcPr>
          <w:p>
            <w:r>
              <w:t>All accounts (patient, doctor, admin)</w:t>
            </w:r>
          </w:p>
        </w:tc>
      </w:tr>
      <w:tr>
        <w:tc>
          <w:tcPr>
            <w:tcW w:type="dxa" w:w="4320"/>
          </w:tcPr>
          <w:p>
            <w:r>
              <w:t>`doctor_profiles`</w:t>
            </w:r>
          </w:p>
        </w:tc>
        <w:tc>
          <w:tcPr>
            <w:tcW w:type="dxa" w:w="4320"/>
          </w:tcPr>
          <w:p>
            <w:r>
              <w:t>Doctor credentials, bio, expertise</w:t>
            </w:r>
          </w:p>
        </w:tc>
      </w:tr>
      <w:tr>
        <w:tc>
          <w:tcPr>
            <w:tcW w:type="dxa" w:w="4320"/>
          </w:tcPr>
          <w:p>
            <w:r>
              <w:t>`questions`</w:t>
            </w:r>
          </w:p>
        </w:tc>
        <w:tc>
          <w:tcPr>
            <w:tcW w:type="dxa" w:w="4320"/>
          </w:tcPr>
          <w:p>
            <w:r>
              <w:t>Patient questions</w:t>
            </w:r>
          </w:p>
        </w:tc>
      </w:tr>
      <w:tr>
        <w:tc>
          <w:tcPr>
            <w:tcW w:type="dxa" w:w="4320"/>
          </w:tcPr>
          <w:p>
            <w:r>
              <w:t>`answers`</w:t>
            </w:r>
          </w:p>
        </w:tc>
        <w:tc>
          <w:tcPr>
            <w:tcW w:type="dxa" w:w="4320"/>
          </w:tcPr>
          <w:p>
            <w:r>
              <w:t>Doctor answers</w:t>
            </w:r>
          </w:p>
        </w:tc>
      </w:tr>
      <w:tr>
        <w:tc>
          <w:tcPr>
            <w:tcW w:type="dxa" w:w="4320"/>
          </w:tcPr>
          <w:p>
            <w:r>
              <w:t>`question_assignments`</w:t>
            </w:r>
          </w:p>
        </w:tc>
        <w:tc>
          <w:tcPr>
            <w:tcW w:type="dxa" w:w="4320"/>
          </w:tcPr>
          <w:p>
            <w:r>
              <w:t>Admin-assigned doctors</w:t>
            </w:r>
          </w:p>
        </w:tc>
      </w:tr>
      <w:tr>
        <w:tc>
          <w:tcPr>
            <w:tcW w:type="dxa" w:w="4320"/>
          </w:tcPr>
          <w:p>
            <w:r>
              <w:t>`question_followups`</w:t>
            </w:r>
          </w:p>
        </w:tc>
        <w:tc>
          <w:tcPr>
            <w:tcW w:type="dxa" w:w="4320"/>
          </w:tcPr>
          <w:p>
            <w:r>
              <w:t>Follow-up messages</w:t>
            </w:r>
          </w:p>
        </w:tc>
      </w:tr>
      <w:tr>
        <w:tc>
          <w:tcPr>
            <w:tcW w:type="dxa" w:w="4320"/>
          </w:tcPr>
          <w:p>
            <w:r>
              <w:t>`audit_logs`</w:t>
            </w:r>
          </w:p>
        </w:tc>
        <w:tc>
          <w:tcPr>
            <w:tcW w:type="dxa" w:w="4320"/>
          </w:tcPr>
          <w:p>
            <w:r>
              <w:t>Auth and admin actions</w:t>
            </w:r>
          </w:p>
        </w:tc>
      </w:tr>
      <w:tr>
        <w:tc>
          <w:tcPr>
            <w:tcW w:type="dxa" w:w="4320"/>
          </w:tcPr>
          <w:p>
            <w:r>
              <w:t>`seo_pages`</w:t>
            </w:r>
          </w:p>
        </w:tc>
        <w:tc>
          <w:tcPr>
            <w:tcW w:type="dxa" w:w="4320"/>
          </w:tcPr>
          <w:p>
            <w:r>
              <w:t>Admin-managed SEO meta</w:t>
            </w:r>
          </w:p>
        </w:tc>
      </w:tr>
      <w:tr>
        <w:tc>
          <w:tcPr>
            <w:tcW w:type="dxa" w:w="4320"/>
          </w:tcPr>
          <w:p>
            <w:r>
              <w:t>`forum_question_view_dedupe`</w:t>
            </w:r>
          </w:p>
        </w:tc>
        <w:tc>
          <w:tcPr>
            <w:tcW w:type="dxa" w:w="4320"/>
          </w:tcPr>
          <w:p>
            <w:r>
              <w:t>Unique view counting</w:t>
            </w:r>
          </w:p>
        </w:tc>
      </w:tr>
      <w:tr>
        <w:tc>
          <w:tcPr>
            <w:tcW w:type="dxa" w:w="4320"/>
          </w:tcPr>
          <w:p>
            <w:r>
              <w:t>`migrations`</w:t>
            </w:r>
          </w:p>
        </w:tc>
        <w:tc>
          <w:tcPr>
            <w:tcW w:type="dxa" w:w="4320"/>
          </w:tcPr>
          <w:p>
            <w:r>
              <w:t>TypeORM migration history</w:t>
            </w:r>
          </w:p>
        </w:tc>
      </w:tr>
    </w:tbl>
    <w:p/>
    <w:p>
      <w:pPr>
        <w:pStyle w:val="Heading3"/>
      </w:pPr>
      <w:r>
        <w:t>9.2 Migrations</w:t>
      </w:r>
    </w:p>
    <w:p>
      <w:r>
        <w:rPr>
          <w:rFonts w:ascii="Consolas" w:hAnsi="Consolas"/>
          <w:sz w:val="18"/>
        </w:rPr>
        <w:t>cd /var/www/madhavbaug-api/backend</w:t>
        <w:br/>
        <w:t>npm run migration:run</w:t>
      </w:r>
    </w:p>
    <w:p>
      <w:r>
        <w:t>Production: Set DB_SYNC=false after schema is stable. Use migrations for schema changes, not DB_SYNC=true long-term.</w:t>
      </w:r>
    </w:p>
    <w:p>
      <w:pPr>
        <w:pStyle w:val="Heading3"/>
      </w:pPr>
      <w:r>
        <w:t>9.3 Useful MySQL commands</w:t>
      </w:r>
    </w:p>
    <w:p>
      <w:r>
        <w:rPr>
          <w:rFonts w:ascii="Consolas" w:hAnsi="Consolas"/>
          <w:sz w:val="18"/>
        </w:rPr>
        <w:t>mysql -u madhavbaug_user -p -D madhavbaug -e "SHOW TABLES;"</w:t>
        <w:br/>
        <w:t>mysql -u madhavbaug_user -p -D madhavbaug -e "SELECT email, role FROM users WHERE role='admin';"</w:t>
        <w:br/>
        <w:t>mysql -u madhavbaug_user -p -D madhavbaug -e "SELECT COUNT(*) FROM questions;"</w:t>
      </w:r>
    </w:p>
    <w:p/>
    <w:p>
      <w:pPr>
        <w:pStyle w:val="Heading2"/>
      </w:pPr>
      <w:r>
        <w:t>10. API reference (summary)</w:t>
      </w:r>
    </w:p>
    <w:p>
      <w:r>
        <w:t>Base URL: https://api.madhavbaug.org</w:t>
      </w:r>
    </w:p>
    <w:p>
      <w:r>
        <w:t>Authentication: Authorization: Bearer &lt;JWT&gt; for protected routes.</w:t>
      </w:r>
    </w:p>
    <w:p>
      <w:pPr>
        <w:pStyle w:val="Heading3"/>
      </w:pPr>
      <w:r>
        <w:t>10.1 Public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`/health`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`/public/forum/stats`</w:t>
            </w:r>
          </w:p>
        </w:tc>
        <w:tc>
          <w:tcPr>
            <w:tcW w:type="dxa" w:w="2880"/>
          </w:tcPr>
          <w:p>
            <w:r>
              <w:t>Forum statistics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`/public/forum/home-feed`</w:t>
            </w:r>
          </w:p>
        </w:tc>
        <w:tc>
          <w:tcPr>
            <w:tcW w:type="dxa" w:w="2880"/>
          </w:tcPr>
          <w:p>
            <w:r>
              <w:t>Home page feed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`/public/forum/sitemap.xml`</w:t>
            </w:r>
          </w:p>
        </w:tc>
        <w:tc>
          <w:tcPr>
            <w:tcW w:type="dxa" w:w="2880"/>
          </w:tcPr>
          <w:p>
            <w:r>
              <w:t>Dynamic sitemap entries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`/public/forum/:categorySlug/questions`</w:t>
            </w:r>
          </w:p>
        </w:tc>
        <w:tc>
          <w:tcPr>
            <w:tcW w:type="dxa" w:w="2880"/>
          </w:tcPr>
          <w:p>
            <w:r>
              <w:t>List questions in category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`/public/forum/:categorySlug/questions/:questionSlug`</w:t>
            </w:r>
          </w:p>
        </w:tc>
        <w:tc>
          <w:tcPr>
            <w:tcW w:type="dxa" w:w="2880"/>
          </w:tcPr>
          <w:p>
            <w:r>
              <w:t>Question detail</w:t>
            </w:r>
          </w:p>
        </w:tc>
      </w:tr>
    </w:tbl>
    <w:p/>
    <w:p>
      <w:pPr>
        <w:pStyle w:val="Heading3"/>
      </w:pPr>
      <w:r>
        <w:t>10.2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`/auth/signup`</w:t>
            </w:r>
          </w:p>
        </w:tc>
        <w:tc>
          <w:tcPr>
            <w:tcW w:type="dxa" w:w="2880"/>
          </w:tcPr>
          <w:p>
            <w:r>
              <w:t>Patient signup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`/auth/login`</w:t>
            </w:r>
          </w:p>
        </w:tc>
        <w:tc>
          <w:tcPr>
            <w:tcW w:type="dxa" w:w="2880"/>
          </w:tcPr>
          <w:p>
            <w:r>
              <w:t>Login (email or phone + password)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`/auth/google`</w:t>
            </w:r>
          </w:p>
        </w:tc>
        <w:tc>
          <w:tcPr>
            <w:tcW w:type="dxa" w:w="2880"/>
          </w:tcPr>
          <w:p>
            <w:r>
              <w:t>Google ID token login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`/auth/doctor/signup`</w:t>
            </w:r>
          </w:p>
        </w:tc>
        <w:tc>
          <w:tcPr>
            <w:tcW w:type="dxa" w:w="2880"/>
          </w:tcPr>
          <w:p>
            <w:r>
              <w:t>Doctor registration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`/auth/me`</w:t>
            </w:r>
          </w:p>
        </w:tc>
        <w:tc>
          <w:tcPr>
            <w:tcW w:type="dxa" w:w="2880"/>
          </w:tcPr>
          <w:p>
            <w:r>
              <w:t>Current user (JWT required)</w:t>
            </w:r>
          </w:p>
        </w:tc>
      </w:tr>
    </w:tbl>
    <w:p/>
    <w:p>
      <w:pPr>
        <w:pStyle w:val="Heading3"/>
      </w:pPr>
      <w:r>
        <w:t>10.3 Patient (JWT, patient role)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`/questions`</w:t>
            </w:r>
          </w:p>
        </w:tc>
        <w:tc>
          <w:tcPr>
            <w:tcW w:type="dxa" w:w="2880"/>
          </w:tcPr>
          <w:p>
            <w:r>
              <w:t>Submit question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`/questions/my`</w:t>
            </w:r>
          </w:p>
        </w:tc>
        <w:tc>
          <w:tcPr>
            <w:tcW w:type="dxa" w:w="2880"/>
          </w:tcPr>
          <w:p>
            <w:r>
              <w:t>My questions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`/questions/:id/followups`</w:t>
            </w:r>
          </w:p>
        </w:tc>
        <w:tc>
          <w:tcPr>
            <w:tcW w:type="dxa" w:w="2880"/>
          </w:tcPr>
          <w:p>
            <w:r>
              <w:t>Add follow-up</w:t>
            </w:r>
          </w:p>
        </w:tc>
      </w:tr>
    </w:tbl>
    <w:p/>
    <w:p>
      <w:pPr>
        <w:pStyle w:val="Heading3"/>
      </w:pPr>
      <w:r>
        <w:t>10.4 Doctor (JWT, doctor role)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`/doctor/questions`</w:t>
            </w:r>
          </w:p>
        </w:tc>
        <w:tc>
          <w:tcPr>
            <w:tcW w:type="dxa" w:w="2880"/>
          </w:tcPr>
          <w:p>
            <w:r>
              <w:t>Assigned / available questions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`/doctor/questions/:id/answers`</w:t>
            </w:r>
          </w:p>
        </w:tc>
        <w:tc>
          <w:tcPr>
            <w:tcW w:type="dxa" w:w="2880"/>
          </w:tcPr>
          <w:p>
            <w:r>
              <w:t>Post answer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`/doctor/uploads/image`</w:t>
            </w:r>
          </w:p>
        </w:tc>
        <w:tc>
          <w:tcPr>
            <w:tcW w:type="dxa" w:w="2880"/>
          </w:tcPr>
          <w:p>
            <w:r>
              <w:t>Upload image for answer</w:t>
            </w:r>
          </w:p>
        </w:tc>
      </w:tr>
    </w:tbl>
    <w:p/>
    <w:p>
      <w:pPr>
        <w:pStyle w:val="Heading3"/>
      </w:pPr>
      <w:r>
        <w:t>10.5 Admin (JWT, admin or superadmin)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`/admin/dashboard`</w:t>
            </w:r>
          </w:p>
        </w:tc>
        <w:tc>
          <w:tcPr>
            <w:tcW w:type="dxa" w:w="2880"/>
          </w:tcPr>
          <w:p>
            <w:r>
              <w:t>Dashboard metrics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`/admin/questions`</w:t>
            </w:r>
          </w:p>
        </w:tc>
        <w:tc>
          <w:tcPr>
            <w:tcW w:type="dxa" w:w="2880"/>
          </w:tcPr>
          <w:p>
            <w:r>
              <w:t>Question queue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`/admin/questions/:id/status`</w:t>
            </w:r>
          </w:p>
        </w:tc>
        <w:tc>
          <w:tcPr>
            <w:tcW w:type="dxa" w:w="2880"/>
          </w:tcPr>
          <w:p>
            <w:r>
              <w:t>Update status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`/admin/questions/:id/assign-doctor`</w:t>
            </w:r>
          </w:p>
        </w:tc>
        <w:tc>
          <w:tcPr>
            <w:tcW w:type="dxa" w:w="2880"/>
          </w:tcPr>
          <w:p>
            <w:r>
              <w:t>Assign doctor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`/admin/questions/:id`</w:t>
            </w:r>
          </w:p>
        </w:tc>
        <w:tc>
          <w:tcPr>
            <w:tcW w:type="dxa" w:w="2880"/>
          </w:tcPr>
          <w:p>
            <w:r>
              <w:t>Delete question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`/admin/doctors`</w:t>
            </w:r>
          </w:p>
        </w:tc>
        <w:tc>
          <w:tcPr>
            <w:tcW w:type="dxa" w:w="2880"/>
          </w:tcPr>
          <w:p>
            <w:r>
              <w:t>List doctors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`/admin/reports/doctors`</w:t>
            </w:r>
          </w:p>
        </w:tc>
        <w:tc>
          <w:tcPr>
            <w:tcW w:type="dxa" w:w="2880"/>
          </w:tcPr>
          <w:p>
            <w:r>
              <w:t>Doctor analytics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`/admin/reports/patients`</w:t>
            </w:r>
          </w:p>
        </w:tc>
        <w:tc>
          <w:tcPr>
            <w:tcW w:type="dxa" w:w="2880"/>
          </w:tcPr>
          <w:p>
            <w:r>
              <w:t>Patient analytics</w:t>
            </w:r>
          </w:p>
        </w:tc>
      </w:tr>
      <w:tr>
        <w:tc>
          <w:tcPr>
            <w:tcW w:type="dxa" w:w="2880"/>
          </w:tcPr>
          <w:p>
            <w:r>
              <w:t>GET/PUT</w:t>
            </w:r>
          </w:p>
        </w:tc>
        <w:tc>
          <w:tcPr>
            <w:tcW w:type="dxa" w:w="2880"/>
          </w:tcPr>
          <w:p>
            <w:r>
              <w:t>`/admin/seo/pages/:slug`</w:t>
            </w:r>
          </w:p>
        </w:tc>
        <w:tc>
          <w:tcPr>
            <w:tcW w:type="dxa" w:w="2880"/>
          </w:tcPr>
          <w:p>
            <w:r>
              <w:t>SEO page meta</w:t>
            </w:r>
          </w:p>
        </w:tc>
      </w:tr>
    </w:tbl>
    <w:p/>
    <w:p/>
    <w:p>
      <w:pPr>
        <w:pStyle w:val="Heading2"/>
      </w:pPr>
      <w:r>
        <w:t>11. Forum categories and SEO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Slug</w:t>
            </w:r>
          </w:p>
        </w:tc>
        <w:tc>
          <w:tcPr>
            <w:tcW w:type="dxa" w:w="4320"/>
          </w:tcPr>
          <w:p>
            <w:r>
              <w:t>Label</w:t>
            </w:r>
          </w:p>
        </w:tc>
      </w:tr>
      <w:tr>
        <w:tc>
          <w:tcPr>
            <w:tcW w:type="dxa" w:w="4320"/>
          </w:tcPr>
          <w:p>
            <w:r>
              <w:t>`diabetes-management`</w:t>
            </w:r>
          </w:p>
        </w:tc>
        <w:tc>
          <w:tcPr>
            <w:tcW w:type="dxa" w:w="4320"/>
          </w:tcPr>
          <w:p>
            <w:r>
              <w:t>Diabetes Management</w:t>
            </w:r>
          </w:p>
        </w:tc>
      </w:tr>
      <w:tr>
        <w:tc>
          <w:tcPr>
            <w:tcW w:type="dxa" w:w="4320"/>
          </w:tcPr>
          <w:p>
            <w:r>
              <w:t>`heart-disease-heart-blockage`</w:t>
            </w:r>
          </w:p>
        </w:tc>
        <w:tc>
          <w:tcPr>
            <w:tcW w:type="dxa" w:w="4320"/>
          </w:tcPr>
          <w:p>
            <w:r>
              <w:t>Heart Disease &amp; Heart Blockage</w:t>
            </w:r>
          </w:p>
        </w:tc>
      </w:tr>
      <w:tr>
        <w:tc>
          <w:tcPr>
            <w:tcW w:type="dxa" w:w="4320"/>
          </w:tcPr>
          <w:p>
            <w:r>
              <w:t>`obesity-metabolic-health`</w:t>
            </w:r>
          </w:p>
        </w:tc>
        <w:tc>
          <w:tcPr>
            <w:tcW w:type="dxa" w:w="4320"/>
          </w:tcPr>
          <w:p>
            <w:r>
              <w:t>Obesity &amp; Metabolic Health</w:t>
            </w:r>
          </w:p>
        </w:tc>
      </w:tr>
      <w:tr>
        <w:tc>
          <w:tcPr>
            <w:tcW w:type="dxa" w:w="4320"/>
          </w:tcPr>
          <w:p>
            <w:r>
              <w:t>`hypertension-high-blood-pressure`</w:t>
            </w:r>
          </w:p>
        </w:tc>
        <w:tc>
          <w:tcPr>
            <w:tcW w:type="dxa" w:w="4320"/>
          </w:tcPr>
          <w:p>
            <w:r>
              <w:t>Hypertension (High Blood Pressure)</w:t>
            </w:r>
          </w:p>
        </w:tc>
      </w:tr>
      <w:tr>
        <w:tc>
          <w:tcPr>
            <w:tcW w:type="dxa" w:w="4320"/>
          </w:tcPr>
          <w:p>
            <w:r>
              <w:t>`lifestyle-disorders-preventive`</w:t>
            </w:r>
          </w:p>
        </w:tc>
        <w:tc>
          <w:tcPr>
            <w:tcW w:type="dxa" w:w="4320"/>
          </w:tcPr>
          <w:p>
            <w:r>
              <w:t>Lifestyle Disorders (Preventive Focus)</w:t>
            </w:r>
          </w:p>
        </w:tc>
      </w:tr>
    </w:tbl>
    <w:p/>
    <w:p>
      <w:r>
        <w:t xml:space="preserve">Question URL format: /forum/{categorySlug}/{questionSlug}  </w:t>
      </w:r>
    </w:p>
    <w:p>
      <w:r>
        <w:t>Slugs are generated server-side (short title slug + id fragment).</w:t>
      </w:r>
    </w:p>
    <w:p>
      <w:r>
        <w:t>SEO files (static, rebuilt on deploy):</w:t>
      </w:r>
    </w:p>
    <w:p>
      <w:r>
        <w:t>• `robots.txt` — allows `/forum/`, points to sitemap</w:t>
      </w:r>
    </w:p>
    <w:p>
      <w:r>
        <w:t>• `sitemap.xml` — static category URLs + optional API merge at build time</w:t>
      </w:r>
    </w:p>
    <w:p/>
    <w:p>
      <w:pPr>
        <w:pStyle w:val="Heading2"/>
      </w:pPr>
      <w:r>
        <w:t>12. Google OAuth configuration</w:t>
      </w:r>
    </w:p>
    <w:p>
      <w:r>
        <w:t>In Google Cloud Console → APIs &amp; Services → Credentials → OAuth 2.0 Web client:</w:t>
      </w:r>
    </w:p>
    <w:p>
      <w:r>
        <w:t>Authorized JavaScript origins (must include):</w:t>
      </w:r>
    </w:p>
    <w:p>
      <w:r>
        <w:t>• `https://madhavbaug.org`</w:t>
      </w:r>
    </w:p>
    <w:p>
      <w:r>
        <w:t>• `http://localhost:5173` (local dev)</w:t>
      </w:r>
    </w:p>
    <w:p>
      <w:r>
        <w:t>• `http://localhost:5174` (if used)</w:t>
      </w:r>
    </w:p>
    <w:p>
      <w:r>
        <w:t>Authorized redirect URIs: Not required for current Google Identity Services (ID token) flow used by @react-oauth/google.</w:t>
      </w:r>
    </w:p>
    <w:p>
      <w:r>
        <w:t>Errors:</w:t>
      </w:r>
    </w:p>
    <w:p>
      <w:r>
        <w:t>• `origin_mismatch` → add the exact browser origin above</w:t>
      </w:r>
    </w:p>
    <w:p>
      <w:r>
        <w:t>• Backend `Google sign-in is not configured` → set `GOOGLE_CLIENT_ID` in `backend/.env` and restart PM2</w:t>
      </w:r>
    </w:p>
    <w:p/>
    <w:p>
      <w:pPr>
        <w:pStyle w:val="Heading2"/>
      </w:pPr>
      <w:r>
        <w:t>13. SSL and reverse proxy (API server)</w:t>
      </w:r>
    </w:p>
    <w:p>
      <w:r>
        <w:t>• **HTTP:** Nginx listens on port 80 for `api.madhavbaug.org`</w:t>
      </w:r>
    </w:p>
    <w:p>
      <w:r>
        <w:t>• **HTTPS:** Port 443 with Let's Encrypt certificate (FastPanel → site → HTTPS → select cert → Save → `systemctl reload nginx`)</w:t>
      </w:r>
    </w:p>
    <w:p>
      <w:r>
        <w:t>• **Upstream:** `http://127.0.0.1:3000` (NestJS via PM2)</w:t>
      </w:r>
    </w:p>
    <w:p>
      <w:r>
        <w:t>Health checks:</w:t>
      </w:r>
    </w:p>
    <w:p>
      <w:r>
        <w:rPr>
          <w:rFonts w:ascii="Consolas" w:hAnsi="Consolas"/>
          <w:sz w:val="18"/>
        </w:rPr>
        <w:t>curl -i http://api.madhavbaug.org/health</w:t>
        <w:br/>
        <w:t>curl -i https://api.madhavbaug.org/health</w:t>
      </w:r>
    </w:p>
    <w:p/>
    <w:p>
      <w:pPr>
        <w:pStyle w:val="Heading2"/>
      </w:pPr>
      <w:r>
        <w:t>14. Routine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Restart API</w:t>
            </w:r>
          </w:p>
        </w:tc>
        <w:tc>
          <w:tcPr>
            <w:tcW w:type="dxa" w:w="4320"/>
          </w:tcPr>
          <w:p>
            <w:r>
              <w:t>`pm2 restart madhavbaug-api`</w:t>
            </w:r>
          </w:p>
        </w:tc>
      </w:tr>
      <w:tr>
        <w:tc>
          <w:tcPr>
            <w:tcW w:type="dxa" w:w="4320"/>
          </w:tcPr>
          <w:p>
            <w:r>
              <w:t>View API logs</w:t>
            </w:r>
          </w:p>
        </w:tc>
        <w:tc>
          <w:tcPr>
            <w:tcW w:type="dxa" w:w="4320"/>
          </w:tcPr>
          <w:p>
            <w:r>
              <w:t>`pm2 logs madhavbaug-api`</w:t>
            </w:r>
          </w:p>
        </w:tc>
      </w:tr>
      <w:tr>
        <w:tc>
          <w:tcPr>
            <w:tcW w:type="dxa" w:w="4320"/>
          </w:tcPr>
          <w:p>
            <w:r>
              <w:t>Update frontend</w:t>
            </w:r>
          </w:p>
        </w:tc>
        <w:tc>
          <w:tcPr>
            <w:tcW w:type="dxa" w:w="4320"/>
          </w:tcPr>
          <w:p>
            <w:r>
              <w:t>Rebuild zip, upload to Hostinger `public_html/forum/`</w:t>
            </w:r>
          </w:p>
        </w:tc>
      </w:tr>
      <w:tr>
        <w:tc>
          <w:tcPr>
            <w:tcW w:type="dxa" w:w="4320"/>
          </w:tcPr>
          <w:p>
            <w:r>
              <w:t>Update backend</w:t>
            </w:r>
          </w:p>
        </w:tc>
        <w:tc>
          <w:tcPr>
            <w:tcW w:type="dxa" w:w="4320"/>
          </w:tcPr>
          <w:p>
            <w:r>
              <w:t>`git pull`, `npm run build`, `migration:run`, `pm2 restart`</w:t>
            </w:r>
          </w:p>
        </w:tc>
      </w:tr>
      <w:tr>
        <w:tc>
          <w:tcPr>
            <w:tcW w:type="dxa" w:w="4320"/>
          </w:tcPr>
          <w:p>
            <w:r>
              <w:t>Renew SSL</w:t>
            </w:r>
          </w:p>
        </w:tc>
        <w:tc>
          <w:tcPr>
            <w:tcW w:type="dxa" w:w="4320"/>
          </w:tcPr>
          <w:p>
            <w:r>
              <w:t>FastPanel certificate manager (Let's Encrypt)</w:t>
            </w:r>
          </w:p>
        </w:tc>
      </w:tr>
      <w:tr>
        <w:tc>
          <w:tcPr>
            <w:tcW w:type="dxa" w:w="4320"/>
          </w:tcPr>
          <w:p>
            <w:r>
              <w:t>Backup DB</w:t>
            </w:r>
          </w:p>
        </w:tc>
        <w:tc>
          <w:tcPr>
            <w:tcW w:type="dxa" w:w="4320"/>
          </w:tcPr>
          <w:p>
            <w:r>
              <w:t>`mysqldump -u madhavbaug_user -p madhavbaug &gt; backup.sql`</w:t>
            </w:r>
          </w:p>
        </w:tc>
      </w:tr>
    </w:tbl>
    <w:p/>
    <w:p/>
    <w:p>
      <w:pPr>
        <w:pStyle w:val="Heading2"/>
      </w:pPr>
      <w:r>
        <w:t>15. 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Likely 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`curl https://api...` times out</w:t>
            </w:r>
          </w:p>
        </w:tc>
        <w:tc>
          <w:tcPr>
            <w:tcW w:type="dxa" w:w="2880"/>
          </w:tcPr>
          <w:p>
            <w:r>
              <w:t>Port 443 not listening / firewall</w:t>
            </w:r>
          </w:p>
        </w:tc>
        <w:tc>
          <w:tcPr>
            <w:tcW w:type="dxa" w:w="2880"/>
          </w:tcPr>
          <w:p>
            <w:r>
              <w:t>FastPanel HTTPS + `systemctl reload nginx`; open port 443</w:t>
            </w:r>
          </w:p>
        </w:tc>
      </w:tr>
      <w:tr>
        <w:tc>
          <w:tcPr>
            <w:tcW w:type="dxa" w:w="2880"/>
          </w:tcPr>
          <w:p>
            <w:r>
              <w:t>Forum shows "Failed to fetch"</w:t>
            </w:r>
          </w:p>
        </w:tc>
        <w:tc>
          <w:tcPr>
            <w:tcW w:type="dxa" w:w="2880"/>
          </w:tcPr>
          <w:p>
            <w:r>
              <w:t>Wrong `VITE_API_BASE_URL` in build</w:t>
            </w:r>
          </w:p>
        </w:tc>
        <w:tc>
          <w:tcPr>
            <w:tcW w:type="dxa" w:w="2880"/>
          </w:tcPr>
          <w:p>
            <w:r>
              <w:t>Rebuild with `https://api.madhavbaug.org`, re-upload</w:t>
            </w:r>
          </w:p>
        </w:tc>
      </w:tr>
      <w:tr>
        <w:tc>
          <w:tcPr>
            <w:tcW w:type="dxa" w:w="2880"/>
          </w:tcPr>
          <w:p>
            <w:r>
              <w:t>Admin "Invalid credentials"</w:t>
            </w:r>
          </w:p>
        </w:tc>
        <w:tc>
          <w:tcPr>
            <w:tcW w:type="dxa" w:w="2880"/>
          </w:tcPr>
          <w:p>
            <w:r>
              <w:t>Wrong password or admin not seeded</w:t>
            </w:r>
          </w:p>
        </w:tc>
        <w:tc>
          <w:tcPr>
            <w:tcW w:type="dxa" w:w="2880"/>
          </w:tcPr>
          <w:p>
            <w:r>
              <w:t>Reset `password_hash` in MySQL (Section 4.1)</w:t>
            </w:r>
          </w:p>
        </w:tc>
      </w:tr>
      <w:tr>
        <w:tc>
          <w:tcPr>
            <w:tcW w:type="dxa" w:w="2880"/>
          </w:tcPr>
          <w:p>
            <w:r>
              <w:t>Admin "Internal server error"</w:t>
            </w:r>
          </w:p>
        </w:tc>
        <w:tc>
          <w:tcPr>
            <w:tcW w:type="dxa" w:w="2880"/>
          </w:tcPr>
          <w:p>
            <w:r>
              <w:t>API 500 on `/admin/questions`</w:t>
            </w:r>
          </w:p>
        </w:tc>
        <w:tc>
          <w:tcPr>
            <w:tcW w:type="dxa" w:w="2880"/>
          </w:tcPr>
          <w:p>
            <w:r>
              <w:t>Check `pm2 logs`; ensure `questions` table exists; ensure code uses `q.createdAt` in orderBy (not `q.created_at` in entity queries)</w:t>
            </w:r>
          </w:p>
        </w:tc>
      </w:tr>
      <w:tr>
        <w:tc>
          <w:tcPr>
            <w:tcW w:type="dxa" w:w="2880"/>
          </w:tcPr>
          <w:p>
            <w:r>
              <w:t>Google `origin_mismatch`</w:t>
            </w:r>
          </w:p>
        </w:tc>
        <w:tc>
          <w:tcPr>
            <w:tcW w:type="dxa" w:w="2880"/>
          </w:tcPr>
          <w:p>
            <w:r>
              <w:t>Missing origin in Google Console</w:t>
            </w:r>
          </w:p>
        </w:tc>
        <w:tc>
          <w:tcPr>
            <w:tcW w:type="dxa" w:w="2880"/>
          </w:tcPr>
          <w:p>
            <w:r>
              <w:t>Add `https://madhavbaug.org`</w:t>
            </w:r>
          </w:p>
        </w:tc>
      </w:tr>
      <w:tr>
        <w:tc>
          <w:tcPr>
            <w:tcW w:type="dxa" w:w="2880"/>
          </w:tcPr>
          <w:p>
            <w:r>
              <w:t>`.env` password with `#` breaks</w:t>
            </w:r>
          </w:p>
        </w:tc>
        <w:tc>
          <w:tcPr>
            <w:tcW w:type="dxa" w:w="2880"/>
          </w:tcPr>
          <w:p>
            <w:r>
              <w:t>Shell/env comment</w:t>
            </w:r>
          </w:p>
        </w:tc>
        <w:tc>
          <w:tcPr>
            <w:tcW w:type="dxa" w:w="2880"/>
          </w:tcPr>
          <w:p>
            <w:r>
              <w:t>Quote password in `.env`: `DB_PASSWORD='your#pass'`</w:t>
            </w:r>
          </w:p>
        </w:tc>
      </w:tr>
      <w:tr>
        <w:tc>
          <w:tcPr>
            <w:tcW w:type="dxa" w:w="2880"/>
          </w:tcPr>
          <w:p>
            <w:r>
              <w:t>PM2 env not updated</w:t>
            </w:r>
          </w:p>
        </w:tc>
        <w:tc>
          <w:tcPr>
            <w:tcW w:type="dxa" w:w="2880"/>
          </w:tcPr>
          <w:p>
            <w:r>
              <w:t>Stale process env</w:t>
            </w:r>
          </w:p>
        </w:tc>
        <w:tc>
          <w:tcPr>
            <w:tcW w:type="dxa" w:w="2880"/>
          </w:tcPr>
          <w:p>
            <w:r>
              <w:t>`pm2 restart madhavbaug-api --update-env`</w:t>
            </w:r>
          </w:p>
        </w:tc>
      </w:tr>
      <w:tr>
        <w:tc>
          <w:tcPr>
            <w:tcW w:type="dxa" w:w="2880"/>
          </w:tcPr>
          <w:p>
            <w:r>
              <w:t>404 on forum deep links</w:t>
            </w:r>
          </w:p>
        </w:tc>
        <w:tc>
          <w:tcPr>
            <w:tcW w:type="dxa" w:w="2880"/>
          </w:tcPr>
          <w:p>
            <w:r>
              <w:t>Missing `.htaccess`</w:t>
            </w:r>
          </w:p>
        </w:tc>
        <w:tc>
          <w:tcPr>
            <w:tcW w:type="dxa" w:w="2880"/>
          </w:tcPr>
          <w:p>
            <w:r>
              <w:t>Ensure `public_html/forum/.htaccess` exists after deploy</w:t>
            </w:r>
          </w:p>
        </w:tc>
      </w:tr>
    </w:tbl>
    <w:p/>
    <w:p/>
    <w:p>
      <w:pPr>
        <w:pStyle w:val="Heading2"/>
      </w:pPr>
      <w:r>
        <w:t>16. Security checklist</w:t>
      </w:r>
    </w:p>
    <w:p>
      <w:r>
        <w:t>☐ Change default admin password from `Admin@12345`</w:t>
      </w:r>
    </w:p>
    <w:p>
      <w:r>
        <w:t>☐ Set `DB_SYNC=false` in production</w:t>
      </w:r>
    </w:p>
    <w:p>
      <w:r>
        <w:t>☐ Use strong `JWT_SECRET` (rotate invalidates all sessions)</w:t>
      </w:r>
    </w:p>
    <w:p>
      <w:r>
        <w:t>☐ Never commit `.env` files to Git</w:t>
      </w:r>
    </w:p>
    <w:p>
      <w:r>
        <w:t>☐ Restrict VPS SSH to trusted IPs if possible</w:t>
      </w:r>
    </w:p>
    <w:p>
      <w:r>
        <w:t>☐ Keep Node and OS packages updated</w:t>
      </w:r>
    </w:p>
    <w:p>
      <w:r>
        <w:t>☐ Decommission old Render API URL if still referenced anywhere</w:t>
      </w:r>
    </w:p>
    <w:p>
      <w:r>
        <w:t>☐ Enable Hostinger / VPS backups</w:t>
      </w:r>
    </w:p>
    <w:p/>
    <w:p>
      <w:pPr>
        <w:pStyle w:val="Heading2"/>
      </w:pPr>
      <w:r>
        <w:t>17. Support boundaries</w:t>
      </w:r>
    </w:p>
    <w:p>
      <w:r>
        <w:t>This document covers standard operation of the deployed Madhavbaug forum stack. For code changes (new features, bug fixes), use the GitHub repository and standard development workflow (branch → PR → deploy).</w:t>
      </w:r>
    </w:p>
    <w:p>
      <w:r>
        <w:t>Historical note: Backend was previously on Render (madhavbaug.onrender.com); production now uses VPS api.madhavbaug.org. Any old bookmarks or env files pointing to Render should be updated.</w:t>
      </w:r>
    </w:p>
    <w:p/>
    <w:p>
      <w:r>
        <w:t>*End of document*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